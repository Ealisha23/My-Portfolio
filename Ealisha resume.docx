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DF68F" w14:textId="77777777" w:rsidR="00845BB0" w:rsidRDefault="00091E0F">
      <w:pPr>
        <w:spacing w:after="40"/>
        <w:jc w:val="center"/>
      </w:pPr>
      <w:r>
        <w:rPr>
          <w:b/>
          <w:sz w:val="36"/>
        </w:rPr>
        <w:t>EALISHA NARWARE</w:t>
      </w:r>
    </w:p>
    <w:p w14:paraId="19288C9E" w14:textId="77777777" w:rsidR="00845BB0" w:rsidRDefault="00091E0F">
      <w:pPr>
        <w:spacing w:after="80"/>
        <w:jc w:val="center"/>
      </w:pPr>
      <w:r>
        <w:t>Bhopal, Madhya Pradesh | +91-6263866489 | ealishanarware29@gmail.com | linkedin.com/in/ealisha-narware-6263s | github.com/Ealisha23</w:t>
      </w:r>
    </w:p>
    <w:p w14:paraId="43A74A83" w14:textId="77777777" w:rsidR="00845BB0" w:rsidRDefault="00091E0F">
      <w:pPr>
        <w:pBdr>
          <w:bottom w:val="single" w:sz="6" w:space="1" w:color="000000"/>
        </w:pBdr>
        <w:spacing w:before="160" w:after="40"/>
      </w:pPr>
      <w:r>
        <w:rPr>
          <w:b/>
          <w:sz w:val="24"/>
        </w:rPr>
        <w:t>SUMMARY</w:t>
      </w:r>
    </w:p>
    <w:p w14:paraId="03E25783" w14:textId="77777777" w:rsidR="00845BB0" w:rsidRDefault="00091E0F">
      <w:r>
        <w:t>Computer Science undergraduate (</w:t>
      </w:r>
      <w:proofErr w:type="spellStart"/>
      <w:proofErr w:type="gramStart"/>
      <w:r>
        <w:t>B.Tech</w:t>
      </w:r>
      <w:proofErr w:type="spellEnd"/>
      <w:proofErr w:type="gramEnd"/>
      <w:r>
        <w:t>, 2027) with hands-on experience in Python, Java, and SQL, and a working knowledge of full-stack development with React. Built end-to-end projects involving REST API integration, machine learning, and interactive dashboards. Seeking a Software Engineering Internship to contribute to scalable, data-driven products by applying strong problem-solving, OOP, and version-control skills.</w:t>
      </w:r>
    </w:p>
    <w:p w14:paraId="1D4400DA" w14:textId="77777777" w:rsidR="00845BB0" w:rsidRDefault="00091E0F">
      <w:pPr>
        <w:pBdr>
          <w:bottom w:val="single" w:sz="6" w:space="1" w:color="000000"/>
        </w:pBdr>
        <w:spacing w:before="160" w:after="40"/>
      </w:pPr>
      <w:r>
        <w:rPr>
          <w:b/>
          <w:sz w:val="24"/>
        </w:rPr>
        <w:t>TECHNICAL SKILLS</w:t>
      </w:r>
    </w:p>
    <w:p w14:paraId="54E170E1" w14:textId="128EA13C" w:rsidR="00845BB0" w:rsidRDefault="00091E0F">
      <w:r>
        <w:rPr>
          <w:b/>
        </w:rPr>
        <w:t>Languages:</w:t>
      </w:r>
      <w:r>
        <w:t xml:space="preserve"> </w:t>
      </w:r>
      <w:proofErr w:type="gramStart"/>
      <w:r>
        <w:t xml:space="preserve">Java </w:t>
      </w:r>
      <w:r w:rsidR="00DE2DBC">
        <w:t>,</w:t>
      </w:r>
      <w:proofErr w:type="gramEnd"/>
      <w:r w:rsidR="00DE2DBC">
        <w:t xml:space="preserve"> Java</w:t>
      </w:r>
      <w:r w:rsidR="00DF4FF1">
        <w:t xml:space="preserve"> </w:t>
      </w:r>
      <w:proofErr w:type="gramStart"/>
      <w:r w:rsidR="00DE2DBC">
        <w:t>script ,</w:t>
      </w:r>
      <w:proofErr w:type="gramEnd"/>
      <w:r w:rsidR="005211FB">
        <w:t xml:space="preserve"> </w:t>
      </w:r>
      <w:proofErr w:type="gramStart"/>
      <w:r w:rsidR="005211FB">
        <w:t>python ,</w:t>
      </w:r>
      <w:r>
        <w:t>SQL</w:t>
      </w:r>
      <w:proofErr w:type="gramEnd"/>
    </w:p>
    <w:p w14:paraId="67B43EBA" w14:textId="0D126AA6" w:rsidR="00845BB0" w:rsidRDefault="00091E0F">
      <w:r>
        <w:rPr>
          <w:b/>
        </w:rPr>
        <w:t xml:space="preserve">Web &amp; Frameworks: </w:t>
      </w:r>
      <w:r>
        <w:t xml:space="preserve">REST APIs, </w:t>
      </w:r>
      <w:proofErr w:type="spellStart"/>
      <w:r w:rsidR="00885879">
        <w:t>SpringBoot</w:t>
      </w:r>
      <w:proofErr w:type="spellEnd"/>
      <w:r w:rsidR="00885879">
        <w:t xml:space="preserve">, </w:t>
      </w:r>
      <w:r>
        <w:t xml:space="preserve">HTML, </w:t>
      </w:r>
      <w:proofErr w:type="gramStart"/>
      <w:r>
        <w:t>CSS</w:t>
      </w:r>
      <w:r w:rsidR="006C759C">
        <w:t xml:space="preserve"> ,</w:t>
      </w:r>
      <w:proofErr w:type="gramEnd"/>
      <w:r w:rsidR="006C759C">
        <w:t xml:space="preserve"> React</w:t>
      </w:r>
      <w:r w:rsidR="00622AB3">
        <w:t xml:space="preserve">, </w:t>
      </w:r>
      <w:r w:rsidR="00EB37A1">
        <w:t xml:space="preserve">Tailwind, </w:t>
      </w:r>
      <w:r w:rsidR="009F037C">
        <w:t>Bootstrap</w:t>
      </w:r>
      <w:r w:rsidR="005211FB">
        <w:t xml:space="preserve">, </w:t>
      </w:r>
      <w:proofErr w:type="gramStart"/>
      <w:r w:rsidR="005211FB">
        <w:t>Node.js ,</w:t>
      </w:r>
      <w:proofErr w:type="gramEnd"/>
      <w:r w:rsidR="005211FB">
        <w:t>Express.js</w:t>
      </w:r>
    </w:p>
    <w:p w14:paraId="49BE963B" w14:textId="68ADB188" w:rsidR="00845BB0" w:rsidRDefault="00091E0F">
      <w:r>
        <w:rPr>
          <w:b/>
        </w:rPr>
        <w:t xml:space="preserve">Databases: </w:t>
      </w:r>
      <w:r>
        <w:t>MySQL</w:t>
      </w:r>
      <w:r w:rsidR="00E00459">
        <w:t>, MongoDB</w:t>
      </w:r>
    </w:p>
    <w:p w14:paraId="2F963BC9" w14:textId="50C2D14B" w:rsidR="00845BB0" w:rsidRDefault="00091E0F">
      <w:r>
        <w:rPr>
          <w:b/>
        </w:rPr>
        <w:t xml:space="preserve">Tools &amp; Platforms: </w:t>
      </w:r>
      <w:r>
        <w:t>Git, GitHub, VS Code, Excel, Google Cloud</w:t>
      </w:r>
      <w:r w:rsidR="005F3B3C">
        <w:t>, AWS</w:t>
      </w:r>
    </w:p>
    <w:p w14:paraId="31806C81" w14:textId="77777777" w:rsidR="00845BB0" w:rsidRDefault="00091E0F">
      <w:r>
        <w:rPr>
          <w:b/>
        </w:rPr>
        <w:t xml:space="preserve">CS Fundamentals: </w:t>
      </w:r>
      <w:r>
        <w:t>Data Structures &amp; Algorithms, Object-Oriented Programming, DBMS, Operating Systems</w:t>
      </w:r>
    </w:p>
    <w:p w14:paraId="7E8529D3" w14:textId="77777777" w:rsidR="00845BB0" w:rsidRDefault="00091E0F">
      <w:pPr>
        <w:pBdr>
          <w:bottom w:val="single" w:sz="6" w:space="1" w:color="000000"/>
        </w:pBdr>
        <w:spacing w:before="160" w:after="40"/>
      </w:pPr>
      <w:r>
        <w:rPr>
          <w:b/>
          <w:sz w:val="24"/>
        </w:rPr>
        <w:t>PROJECTS</w:t>
      </w:r>
    </w:p>
    <w:p w14:paraId="55A28F78" w14:textId="77777777" w:rsidR="00845BB0" w:rsidRDefault="00091E0F">
      <w:pPr>
        <w:tabs>
          <w:tab w:val="right" w:pos="10224"/>
        </w:tabs>
      </w:pPr>
      <w:r>
        <w:rPr>
          <w:b/>
        </w:rPr>
        <w:t>Stock Price Prediction &amp; Analytics Dashboard</w:t>
      </w:r>
      <w:r>
        <w:rPr>
          <w:i/>
        </w:rPr>
        <w:tab/>
        <w:t>React, Python, Pandas, NumPy, REST APIs</w:t>
      </w:r>
    </w:p>
    <w:p w14:paraId="5866C655" w14:textId="77777777" w:rsidR="00845BB0" w:rsidRDefault="00091E0F">
      <w:pPr>
        <w:pStyle w:val="ListBullet"/>
      </w:pPr>
      <w:r>
        <w:t xml:space="preserve">Developed a full-stack web application using </w:t>
      </w:r>
      <w:r w:rsidRPr="00891A6A">
        <w:rPr>
          <w:b/>
          <w:bCs/>
        </w:rPr>
        <w:t>React f</w:t>
      </w:r>
      <w:r>
        <w:t>or the frontend and Python for data processing, enabling real-time stock tracking and trend analysis.</w:t>
      </w:r>
    </w:p>
    <w:p w14:paraId="79D39F9D" w14:textId="77777777" w:rsidR="00845BB0" w:rsidRDefault="00091E0F">
      <w:pPr>
        <w:pStyle w:val="ListBullet"/>
      </w:pPr>
      <w:r>
        <w:t xml:space="preserve">Integrated third-party financial </w:t>
      </w:r>
      <w:r w:rsidRPr="00891A6A">
        <w:rPr>
          <w:b/>
          <w:bCs/>
        </w:rPr>
        <w:t>REST APIs (</w:t>
      </w:r>
      <w:proofErr w:type="spellStart"/>
      <w:r w:rsidRPr="00891A6A">
        <w:rPr>
          <w:b/>
          <w:bCs/>
        </w:rPr>
        <w:t>Finnhub</w:t>
      </w:r>
      <w:proofErr w:type="spellEnd"/>
      <w:r w:rsidRPr="00891A6A">
        <w:rPr>
          <w:b/>
          <w:bCs/>
        </w:rPr>
        <w:t>)</w:t>
      </w:r>
      <w:r>
        <w:t xml:space="preserve"> to stream live market data and render interactive charts for </w:t>
      </w:r>
      <w:r w:rsidRPr="00891A6A">
        <w:rPr>
          <w:b/>
          <w:bCs/>
        </w:rPr>
        <w:t>10+ tickers</w:t>
      </w:r>
      <w:r>
        <w:t>.</w:t>
      </w:r>
    </w:p>
    <w:p w14:paraId="469F4A16" w14:textId="77777777" w:rsidR="00845BB0" w:rsidRDefault="00091E0F">
      <w:pPr>
        <w:pStyle w:val="ListBullet"/>
      </w:pPr>
      <w:r>
        <w:t>Implemented machine learning models for short-term price prediction; performed feature engineering and data preprocessing with Pandas and NumPy.</w:t>
      </w:r>
    </w:p>
    <w:p w14:paraId="67EA182A" w14:textId="77777777" w:rsidR="00845BB0" w:rsidRDefault="00091E0F">
      <w:pPr>
        <w:pStyle w:val="ListBullet"/>
      </w:pPr>
      <w:r w:rsidRPr="00E17F60">
        <w:rPr>
          <w:b/>
          <w:bCs/>
        </w:rPr>
        <w:t>Version-controlled</w:t>
      </w:r>
      <w:r>
        <w:t xml:space="preserve"> the codebase on </w:t>
      </w:r>
      <w:r w:rsidRPr="00E17F60">
        <w:rPr>
          <w:b/>
          <w:bCs/>
        </w:rPr>
        <w:t xml:space="preserve">GitHub </w:t>
      </w:r>
      <w:r>
        <w:t>using feature-branch workflow and modularized components for readability and reuse.</w:t>
      </w:r>
    </w:p>
    <w:p w14:paraId="78B1D342" w14:textId="1F683D95" w:rsidR="004033B4" w:rsidRPr="004033B4" w:rsidRDefault="004033B4" w:rsidP="004033B4">
      <w:pPr>
        <w:tabs>
          <w:tab w:val="right" w:pos="10224"/>
        </w:tabs>
        <w:rPr>
          <w:b/>
        </w:rPr>
      </w:pPr>
      <w:r w:rsidRPr="004033B4">
        <w:rPr>
          <w:b/>
        </w:rPr>
        <w:t xml:space="preserve">Custom Redis Server in Java </w:t>
      </w:r>
      <w:r>
        <w:rPr>
          <w:b/>
        </w:rPr>
        <w:t xml:space="preserve">                           </w:t>
      </w:r>
      <w:proofErr w:type="spellStart"/>
      <w:r w:rsidRPr="004033B4">
        <w:rPr>
          <w:i/>
        </w:rPr>
        <w:t>Java</w:t>
      </w:r>
      <w:proofErr w:type="spellEnd"/>
      <w:r w:rsidRPr="004033B4">
        <w:rPr>
          <w:i/>
        </w:rPr>
        <w:t xml:space="preserve"> 17, TCP Sockets, RESP Protocol, Multithreading, Git, </w:t>
      </w:r>
      <w:proofErr w:type="spellStart"/>
      <w:r w:rsidRPr="004033B4">
        <w:rPr>
          <w:i/>
        </w:rPr>
        <w:t>CodeCrafters</w:t>
      </w:r>
      <w:proofErr w:type="spellEnd"/>
    </w:p>
    <w:p w14:paraId="59028017" w14:textId="77777777" w:rsidR="004033B4" w:rsidRPr="004033B4" w:rsidRDefault="004033B4" w:rsidP="004033B4">
      <w:pPr>
        <w:pStyle w:val="ListBullet"/>
      </w:pPr>
      <w:r w:rsidRPr="004033B4">
        <w:t xml:space="preserve">Engineered a lightweight, in-memory Redis-compliant key-value server from scratch in </w:t>
      </w:r>
      <w:r w:rsidRPr="00891A6A">
        <w:rPr>
          <w:b/>
          <w:bCs/>
        </w:rPr>
        <w:t>Java</w:t>
      </w:r>
      <w:r w:rsidRPr="004033B4">
        <w:t xml:space="preserve">, processing client TCP connections on </w:t>
      </w:r>
      <w:r w:rsidRPr="00891A6A">
        <w:rPr>
          <w:b/>
          <w:bCs/>
        </w:rPr>
        <w:t>port 6379.</w:t>
      </w:r>
    </w:p>
    <w:p w14:paraId="4FF8C899" w14:textId="77777777" w:rsidR="004033B4" w:rsidRPr="004033B4" w:rsidRDefault="004033B4" w:rsidP="004033B4">
      <w:pPr>
        <w:pStyle w:val="ListBullet"/>
      </w:pPr>
      <w:r w:rsidRPr="004033B4">
        <w:t xml:space="preserve">Implemented parsing and serialization for the </w:t>
      </w:r>
      <w:r w:rsidRPr="004033B4">
        <w:rPr>
          <w:b/>
          <w:bCs/>
        </w:rPr>
        <w:t>Redis Serialization Protocol (RESP),</w:t>
      </w:r>
      <w:r w:rsidRPr="004033B4">
        <w:t xml:space="preserve"> reducing network packet response latency to </w:t>
      </w:r>
      <w:r w:rsidRPr="00891A6A">
        <w:rPr>
          <w:b/>
          <w:bCs/>
        </w:rPr>
        <w:t>&lt; 5ms</w:t>
      </w:r>
      <w:r w:rsidRPr="004033B4">
        <w:t xml:space="preserve"> for basic commands.</w:t>
      </w:r>
    </w:p>
    <w:p w14:paraId="1634720C" w14:textId="77777777" w:rsidR="004033B4" w:rsidRPr="004033B4" w:rsidRDefault="004033B4" w:rsidP="004033B4">
      <w:pPr>
        <w:pStyle w:val="ListBullet"/>
      </w:pPr>
      <w:r w:rsidRPr="004033B4">
        <w:t xml:space="preserve">Optimized byte-stream handling using custom </w:t>
      </w:r>
      <w:r w:rsidRPr="00891A6A">
        <w:rPr>
          <w:b/>
          <w:bCs/>
        </w:rPr>
        <w:t>1024-byte</w:t>
      </w:r>
      <w:r w:rsidRPr="004033B4">
        <w:t xml:space="preserve"> </w:t>
      </w:r>
      <w:r w:rsidRPr="00891A6A">
        <w:rPr>
          <w:b/>
          <w:bCs/>
        </w:rPr>
        <w:t>read buffers</w:t>
      </w:r>
      <w:r w:rsidRPr="004033B4">
        <w:t xml:space="preserve"> and explicit stream flushing (</w:t>
      </w:r>
      <w:proofErr w:type="gramStart"/>
      <w:r w:rsidRPr="004033B4">
        <w:t>flush(</w:t>
      </w:r>
      <w:proofErr w:type="gramEnd"/>
      <w:r w:rsidRPr="004033B4">
        <w:t xml:space="preserve">)), ensuring </w:t>
      </w:r>
      <w:r w:rsidRPr="00891A6A">
        <w:rPr>
          <w:b/>
          <w:bCs/>
        </w:rPr>
        <w:t>100% data delivery accuracy</w:t>
      </w:r>
      <w:r w:rsidRPr="004033B4">
        <w:t xml:space="preserve"> over raw socket connections.</w:t>
      </w:r>
    </w:p>
    <w:p w14:paraId="7507EF60" w14:textId="77777777" w:rsidR="004033B4" w:rsidRPr="004033B4" w:rsidRDefault="004033B4" w:rsidP="004033B4">
      <w:pPr>
        <w:pStyle w:val="ListBullet"/>
      </w:pPr>
      <w:r w:rsidRPr="004033B4">
        <w:t xml:space="preserve">Automated local build and deployment pipelines with </w:t>
      </w:r>
      <w:r w:rsidRPr="00891A6A">
        <w:rPr>
          <w:b/>
          <w:bCs/>
        </w:rPr>
        <w:t>Maven and Git</w:t>
      </w:r>
      <w:r w:rsidRPr="004033B4">
        <w:t xml:space="preserve">, achieving </w:t>
      </w:r>
      <w:r w:rsidRPr="00891A6A">
        <w:rPr>
          <w:b/>
          <w:bCs/>
        </w:rPr>
        <w:t>100% test coverage</w:t>
      </w:r>
      <w:r w:rsidRPr="004033B4">
        <w:t xml:space="preserve"> compliance across </w:t>
      </w:r>
      <w:proofErr w:type="spellStart"/>
      <w:r w:rsidRPr="00891A6A">
        <w:rPr>
          <w:b/>
          <w:bCs/>
        </w:rPr>
        <w:t>CodeCrafters</w:t>
      </w:r>
      <w:proofErr w:type="spellEnd"/>
      <w:r w:rsidRPr="004033B4">
        <w:t xml:space="preserve"> automated validation suites.</w:t>
      </w:r>
    </w:p>
    <w:p w14:paraId="34AD7E30" w14:textId="77777777" w:rsidR="00845BB0" w:rsidRDefault="00091E0F">
      <w:pPr>
        <w:pBdr>
          <w:bottom w:val="single" w:sz="6" w:space="1" w:color="000000"/>
        </w:pBdr>
        <w:spacing w:before="160" w:after="40"/>
      </w:pPr>
      <w:r>
        <w:rPr>
          <w:b/>
          <w:sz w:val="24"/>
        </w:rPr>
        <w:t>EDUCATION</w:t>
      </w:r>
    </w:p>
    <w:p w14:paraId="7ECEC73C" w14:textId="77777777" w:rsidR="00845BB0" w:rsidRDefault="00091E0F">
      <w:pPr>
        <w:tabs>
          <w:tab w:val="right" w:pos="10224"/>
        </w:tabs>
        <w:rPr>
          <w:i/>
        </w:rPr>
      </w:pP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rPr>
          <w:b/>
        </w:rPr>
        <w:t>, Computer Science and Engineering — SAGE University, Bhopal</w:t>
      </w:r>
      <w:r>
        <w:rPr>
          <w:i/>
        </w:rPr>
        <w:tab/>
        <w:t>Expected May 2027</w:t>
      </w:r>
    </w:p>
    <w:p w14:paraId="25B22F34" w14:textId="65388B35" w:rsidR="005F3B3C" w:rsidRPr="005F3B3C" w:rsidRDefault="005F3B3C">
      <w:pPr>
        <w:tabs>
          <w:tab w:val="right" w:pos="10224"/>
        </w:tabs>
        <w:rPr>
          <w:iCs/>
        </w:rPr>
      </w:pPr>
      <w:r>
        <w:rPr>
          <w:iCs/>
        </w:rPr>
        <w:t>CGPA – 7.5</w:t>
      </w:r>
    </w:p>
    <w:p w14:paraId="5DBE33CB" w14:textId="77777777" w:rsidR="00845BB0" w:rsidRDefault="00091E0F">
      <w:pPr>
        <w:pBdr>
          <w:bottom w:val="single" w:sz="6" w:space="1" w:color="000000"/>
        </w:pBdr>
        <w:spacing w:before="160" w:after="40"/>
      </w:pPr>
      <w:r>
        <w:rPr>
          <w:b/>
          <w:sz w:val="24"/>
        </w:rPr>
        <w:t>CERTIFICATIONS &amp; COURSES</w:t>
      </w:r>
    </w:p>
    <w:p w14:paraId="64D5DB45" w14:textId="77777777" w:rsidR="00845BB0" w:rsidRDefault="00091E0F">
      <w:pPr>
        <w:pStyle w:val="ListBullet"/>
      </w:pPr>
      <w:r>
        <w:t>Google Gen AI Skill Boost — Badge</w:t>
      </w:r>
    </w:p>
    <w:p w14:paraId="7B49CED0" w14:textId="77777777" w:rsidR="00845BB0" w:rsidRDefault="00091E0F">
      <w:pPr>
        <w:pStyle w:val="ListBullet"/>
      </w:pPr>
      <w:r>
        <w:t>Python Certification — Simplilearn</w:t>
      </w:r>
    </w:p>
    <w:p w14:paraId="043ED25A" w14:textId="46E10F68" w:rsidR="00845BB0" w:rsidRDefault="00091E0F">
      <w:pPr>
        <w:pStyle w:val="ListBullet"/>
      </w:pPr>
      <w:r>
        <w:t>Google Cloud AI Labs — IIIT Bhopal</w:t>
      </w:r>
    </w:p>
    <w:p w14:paraId="79187359" w14:textId="77777777" w:rsidR="00845BB0" w:rsidRDefault="00091E0F">
      <w:pPr>
        <w:pBdr>
          <w:bottom w:val="single" w:sz="6" w:space="1" w:color="000000"/>
        </w:pBdr>
        <w:spacing w:before="160" w:after="40"/>
      </w:pPr>
      <w:r>
        <w:rPr>
          <w:b/>
          <w:sz w:val="24"/>
        </w:rPr>
        <w:lastRenderedPageBreak/>
        <w:t>ACHIEVEMENTS &amp; PARTICIPATION</w:t>
      </w:r>
    </w:p>
    <w:p w14:paraId="69405BE0" w14:textId="7EC0CA60" w:rsidR="00845BB0" w:rsidRDefault="00091E0F" w:rsidP="005F3B3C">
      <w:pPr>
        <w:pStyle w:val="ListBullet"/>
      </w:pPr>
      <w:r w:rsidRPr="005F3B3C">
        <w:rPr>
          <w:b/>
          <w:bCs/>
        </w:rPr>
        <w:t>Participant</w:t>
      </w:r>
      <w:r>
        <w:t xml:space="preserve"> — Smart India Hackathon (SIH</w:t>
      </w:r>
      <w:proofErr w:type="gramStart"/>
      <w:r>
        <w:t>)</w:t>
      </w:r>
      <w:r w:rsidR="005F3B3C">
        <w:t xml:space="preserve"> ;</w:t>
      </w:r>
      <w:proofErr w:type="gramEnd"/>
      <w:r>
        <w:t xml:space="preserve"> </w:t>
      </w:r>
      <w:r w:rsidRPr="005F3B3C">
        <w:rPr>
          <w:u w:val="single"/>
        </w:rPr>
        <w:t>Case Craft</w:t>
      </w:r>
      <w:r>
        <w:t xml:space="preserve">, MANIT </w:t>
      </w:r>
      <w:proofErr w:type="gramStart"/>
      <w:r>
        <w:t>Bhopal</w:t>
      </w:r>
      <w:r w:rsidR="005F3B3C">
        <w:t xml:space="preserve"> ;</w:t>
      </w:r>
      <w:proofErr w:type="gramEnd"/>
      <w:r>
        <w:t xml:space="preserve"> </w:t>
      </w:r>
      <w:r w:rsidRPr="005F3B3C">
        <w:rPr>
          <w:u w:val="single"/>
        </w:rPr>
        <w:t xml:space="preserve">Vertex </w:t>
      </w:r>
      <w:proofErr w:type="spellStart"/>
      <w:r w:rsidRPr="005F3B3C">
        <w:rPr>
          <w:u w:val="single"/>
        </w:rPr>
        <w:t>Ideathon</w:t>
      </w:r>
      <w:proofErr w:type="spellEnd"/>
      <w:r>
        <w:t>, Jaypee University, Guna</w:t>
      </w:r>
      <w:r w:rsidR="005F3B3C">
        <w:t>.</w:t>
      </w:r>
    </w:p>
    <w:sectPr w:rsidR="00845BB0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000F40"/>
    <w:multiLevelType w:val="multilevel"/>
    <w:tmpl w:val="722A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F46BE"/>
    <w:multiLevelType w:val="multilevel"/>
    <w:tmpl w:val="3FDE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267078">
    <w:abstractNumId w:val="8"/>
  </w:num>
  <w:num w:numId="2" w16cid:durableId="2076468679">
    <w:abstractNumId w:val="6"/>
  </w:num>
  <w:num w:numId="3" w16cid:durableId="2105105287">
    <w:abstractNumId w:val="5"/>
  </w:num>
  <w:num w:numId="4" w16cid:durableId="2042893923">
    <w:abstractNumId w:val="4"/>
  </w:num>
  <w:num w:numId="5" w16cid:durableId="277495179">
    <w:abstractNumId w:val="7"/>
  </w:num>
  <w:num w:numId="6" w16cid:durableId="680087962">
    <w:abstractNumId w:val="3"/>
  </w:num>
  <w:num w:numId="7" w16cid:durableId="1801068728">
    <w:abstractNumId w:val="2"/>
  </w:num>
  <w:num w:numId="8" w16cid:durableId="542714538">
    <w:abstractNumId w:val="1"/>
  </w:num>
  <w:num w:numId="9" w16cid:durableId="389114574">
    <w:abstractNumId w:val="0"/>
  </w:num>
  <w:num w:numId="10" w16cid:durableId="1592085960">
    <w:abstractNumId w:val="9"/>
  </w:num>
  <w:num w:numId="11" w16cid:durableId="1097796815">
    <w:abstractNumId w:val="8"/>
  </w:num>
  <w:num w:numId="12" w16cid:durableId="2110395041">
    <w:abstractNumId w:val="10"/>
  </w:num>
  <w:num w:numId="13" w16cid:durableId="4132802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E0F"/>
    <w:rsid w:val="0015074B"/>
    <w:rsid w:val="00244EC9"/>
    <w:rsid w:val="0029639D"/>
    <w:rsid w:val="00326F90"/>
    <w:rsid w:val="00345721"/>
    <w:rsid w:val="004033B4"/>
    <w:rsid w:val="005211FB"/>
    <w:rsid w:val="00593B9E"/>
    <w:rsid w:val="005F3B3C"/>
    <w:rsid w:val="00601C49"/>
    <w:rsid w:val="00622AB3"/>
    <w:rsid w:val="0068773C"/>
    <w:rsid w:val="00694D37"/>
    <w:rsid w:val="006B769D"/>
    <w:rsid w:val="006C759C"/>
    <w:rsid w:val="00775605"/>
    <w:rsid w:val="008105E5"/>
    <w:rsid w:val="00845BB0"/>
    <w:rsid w:val="00885879"/>
    <w:rsid w:val="00891A6A"/>
    <w:rsid w:val="00931AEE"/>
    <w:rsid w:val="009353CC"/>
    <w:rsid w:val="009F037C"/>
    <w:rsid w:val="00AA1D8D"/>
    <w:rsid w:val="00B47730"/>
    <w:rsid w:val="00B62CB3"/>
    <w:rsid w:val="00CB0664"/>
    <w:rsid w:val="00D20596"/>
    <w:rsid w:val="00DE2DBC"/>
    <w:rsid w:val="00DF4FF1"/>
    <w:rsid w:val="00E00459"/>
    <w:rsid w:val="00E17F60"/>
    <w:rsid w:val="00EB37A1"/>
    <w:rsid w:val="00FC693F"/>
    <w:rsid w:val="00FF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7991FF"/>
  <w14:defaultImageDpi w14:val="330"/>
  <w15:docId w15:val="{98641DAF-29A5-4352-ADAC-E5DF631B4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93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593B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Ealisha Narware</cp:lastModifiedBy>
  <cp:revision>16</cp:revision>
  <cp:lastPrinted>2026-09-30T12:56:00Z</cp:lastPrinted>
  <dcterms:created xsi:type="dcterms:W3CDTF">2026-04-24T20:27:00Z</dcterms:created>
  <dcterms:modified xsi:type="dcterms:W3CDTF">2026-09-30T12:58:00Z</dcterms:modified>
  <cp:category/>
</cp:coreProperties>
</file>